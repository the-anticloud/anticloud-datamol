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DATAMOL</w:t>
      </w:r>
    </w:p>
    <w:p/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