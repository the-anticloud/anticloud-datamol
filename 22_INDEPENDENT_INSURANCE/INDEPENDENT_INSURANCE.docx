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DATAMOL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DATAMOL | Category: MEDICINE_DEVELOPMENT</w:t>
      </w:r>
    </w:p>
    <w:p>
      <w:r>
        <w:rPr>
          <w:sz w:val="22"/>
        </w:rPr>
        <w:t>Upstream: https://github.com/datamol-io/datamol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DATAMOL.</w:t>
      </w:r>
    </w:p>
    <w:p/>
    <w:p>
      <w:r>
        <w:rPr>
          <w:sz w:val="22"/>
        </w:rPr>
        <w:t>Molecular manipulation for drug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DATAMOL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