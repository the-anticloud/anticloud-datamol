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2026-10-02T10:02:11.425168Z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ef70e44f256273d99289202b6035bfae33e66668d0d6681b7c68b6e04dd224be |</w:t>
      </w:r>
    </w:p>
    <w:p>
      <w:r>
        <w:t>| Timestamp UTC | 2026-10-02T10:02:11.425168Z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