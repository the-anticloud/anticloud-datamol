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2026-10-02T10:02:10.842243Z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468d4873fdec8b2d9bbbb8e3afa8e0bf5faed132db463c6fcfd6ed41868bf533 |</w:t>
      </w:r>
    </w:p>
    <w:p>
      <w:r>
        <w:t>| Timestamp UTC | 2026-10-02T10:02:10.842243Z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