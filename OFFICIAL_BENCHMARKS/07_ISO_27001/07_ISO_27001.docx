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2026-10-02T10:02:11.183691Z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86057610f6c223ae7c068935edc31cef3b3c3ecaa77ffd13210ec906f3a65337 |</w:t>
      </w:r>
    </w:p>
    <w:p>
      <w:r>
        <w:t>| Timestamp UTC | 2026-10-02T10:02:11.183691Z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