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2026-10-02T10:02:13.763408Z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08ab88b3d209e2ae9a9e3760908b77f9097ad8fcc8cc118a0bb6e6771a2e7c1b |</w:t>
      </w:r>
    </w:p>
    <w:p>
      <w:r>
        <w:t>| Timestamp UTC | 2026-10-02T10:02:13.763408Z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