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2026-10-02T10:02:12.212247Z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8b6b309bac61827a65394ce272380e0c3e12ca4b8fde8bc6f46e3250ca91fd21 |</w:t>
      </w:r>
    </w:p>
    <w:p>
      <w:r>
        <w:t>| Timestamp UTC | 2026-10-02T10:02:12.212247Z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