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2026-10-02T10:02:12.479133Z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b7701eadb4f782e54716f0c551e5783888d9394b3d6ceee3d8b732106a8c07fc |</w:t>
      </w:r>
    </w:p>
    <w:p>
      <w:r>
        <w:t>| Timestamp UTC | 2026-10-02T10:02:12.479133Z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