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DATAMOL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DATAMOL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DATAMOL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