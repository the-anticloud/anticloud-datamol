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2026-10-02T10:02:10.707318Z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24e8167014b3684719e053a9c3ef58d211edb73772f1bcfd079d8c199d6a58c6 |</w:t>
      </w:r>
    </w:p>
    <w:p>
      <w:r>
        <w:t>| Timestamp UTC | 2026-10-02T10:02:10.707318Z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