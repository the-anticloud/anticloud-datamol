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2026-10-02T10:02:12.855448Z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65856cf1a63af907359b8ab08b9e97d2b78ed7a80834b641c06f943d331cb938 |</w:t>
      </w:r>
    </w:p>
    <w:p>
      <w:r>
        <w:t>| Timestamp UTC | 2026-10-02T10:02:12.855448Z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