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2026-10-02T10:02:13.919320Z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2b27cb66a1c514b9e78276880359c03dccfc9b897ee2cd44a5dc56ef33ed92bf |</w:t>
      </w:r>
    </w:p>
    <w:p>
      <w:r>
        <w:t>| Timestamp UTC | 2026-10-02T10:02:13.919320Z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