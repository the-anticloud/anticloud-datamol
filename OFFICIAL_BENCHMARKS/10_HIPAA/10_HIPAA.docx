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2026-10-02T10:02:11.665541Z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4358b196723f67e25c1bd3dcc7dfa4514010e4824329a17543c78c8dde67dd52 |</w:t>
      </w:r>
    </w:p>
    <w:p>
      <w:r>
        <w:t>| Timestamp UTC | 2026-10-02T10:02:11.665541Z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