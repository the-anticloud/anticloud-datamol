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2026-10-02T10:02:10.213467Z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0e1f1cefc8d961e80bcbbc1d0f0ea4f67a07ec84e405410bf494b3901d2554eb |</w:t>
      </w:r>
    </w:p>
    <w:p>
      <w:r>
        <w:t>| Timestamp UTC | 2026-10-02T10:02:10.213467Z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