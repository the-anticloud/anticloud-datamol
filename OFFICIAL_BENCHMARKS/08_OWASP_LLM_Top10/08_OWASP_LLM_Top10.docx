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2026-10-02T10:02:11.310633Z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5ec4e5ce4d03bb57e7eaedca471c641931c49b39041c1d05212f2410df460ded |</w:t>
      </w:r>
    </w:p>
    <w:p>
      <w:r>
        <w:t>| Timestamp UTC | 2026-10-02T10:02:11.310633Z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