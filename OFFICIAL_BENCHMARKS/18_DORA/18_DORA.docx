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2026-10-02T10:02:12.723013Z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976e717fa01742aa163be4da29e97c25d40cf3a10a7ac4606039872b05e9b321 |</w:t>
      </w:r>
    </w:p>
    <w:p>
      <w:r>
        <w:t>| Timestamp UTC | 2026-10-02T10:02:12.723013Z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