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2026-10-02T10:02:13.007139Z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2d14a319137bdb0d7ef187aed4f46a48094fb5538a7a9aadf69cf41f0b8f8be6 |</w:t>
      </w:r>
    </w:p>
    <w:p>
      <w:r>
        <w:t>| Timestamp UTC | 2026-10-02T10:02:13.007139Z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