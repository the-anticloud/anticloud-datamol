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2026-10-02T10:02:13.472569Z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7cdc9f85210868bc725a8e74ad2c6620859c00cb834e113de535651572af2108 |</w:t>
      </w:r>
    </w:p>
    <w:p>
      <w:r>
        <w:t>| Timestamp UTC | 2026-10-02T10:02:13.472569Z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