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2026-10-02T10:02:11.775479Z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fbc8f626f79333cc2b427658de48b165180db5c3abebe89d875d0e165a8cafb0 |</w:t>
      </w:r>
    </w:p>
    <w:p>
      <w:r>
        <w:t>| Timestamp UTC | 2026-10-02T10:02:11.775479Z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