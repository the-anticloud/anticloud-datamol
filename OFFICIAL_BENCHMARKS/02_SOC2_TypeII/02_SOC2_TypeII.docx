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2026-10-02T10:02:10.405362Z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05c128618ab2b47a512b9821df1d671a882af4bc616dac52b1391ab90d678301 |</w:t>
      </w:r>
    </w:p>
    <w:p>
      <w:r>
        <w:t>| Timestamp UTC | 2026-10-02T10:02:10.405362Z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