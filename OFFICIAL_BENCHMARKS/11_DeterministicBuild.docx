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DATAMOL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./datamol_binary \</w:t>
      </w:r>
    </w:p>
    <w:p>
      <w:r>
        <w:t>--manifest ./datamol_build_manifest.json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