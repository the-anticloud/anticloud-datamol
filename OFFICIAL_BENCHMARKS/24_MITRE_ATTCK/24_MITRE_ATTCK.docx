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2026-10-02T10:02:13.609500Z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b662e1847ffed0efa2c604c2b8943a9fd63ff3b99a61086c85df20749a19ae06 |</w:t>
      </w:r>
    </w:p>
    <w:p>
      <w:r>
        <w:t>| Timestamp UTC | 2026-10-02T10:02:13.609500Z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