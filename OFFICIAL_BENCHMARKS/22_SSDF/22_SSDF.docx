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2026-10-02T10:02:13.349129Z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803779e5f6623b286fa4c1e12dc546d0fed5f4f4b1904692266c5e2db395e992 |</w:t>
      </w:r>
    </w:p>
    <w:p>
      <w:r>
        <w:t>| Timestamp UTC | 2026-10-02T10:02:13.349129Z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