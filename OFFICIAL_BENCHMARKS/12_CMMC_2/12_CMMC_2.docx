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2026-10-02T10:02:11.922396Z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0e81de7910d11a6089767a96725378b384ea63448dc0e3234482e78d987270d2 |</w:t>
      </w:r>
    </w:p>
    <w:p>
      <w:r>
        <w:t>| Timestamp UTC | 2026-10-02T10:02:11.922396Z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