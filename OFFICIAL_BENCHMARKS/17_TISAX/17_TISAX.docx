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2026-10-02T10:02:12.605079Z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6ae75279cf2d1ef34505367b4b4ba9226eace7a9867ac426ed2d801403ff6cd3 |</w:t>
      </w:r>
    </w:p>
    <w:p>
      <w:r>
        <w:t>| Timestamp UTC | 2026-10-02T10:02:12.605079Z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