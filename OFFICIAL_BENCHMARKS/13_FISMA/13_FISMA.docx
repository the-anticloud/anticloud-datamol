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2026-10-02T10:02:12.046339Z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e66f9b25617e7c1455fda23722799b1a5975a581ef4f12df410e2ab18f0a4f75 |</w:t>
      </w:r>
    </w:p>
    <w:p>
      <w:r>
        <w:t>| Timestamp UTC | 2026-10-02T10:02:12.046339Z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