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2026-10-02T10:02:11.051764Z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024c47b4ad704127d56f847cf155100302c787f4085583938ed5b3e7202a21c1 |</w:t>
      </w:r>
    </w:p>
    <w:p>
      <w:r>
        <w:t>| Timestamp UTC | 2026-10-02T10:02:11.051764Z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