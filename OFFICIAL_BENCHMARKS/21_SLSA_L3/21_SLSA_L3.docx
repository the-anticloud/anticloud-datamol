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2026-10-02T10:02:13.160200Z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54384aa1f234552a3f8871bc6ae0d791154661513977138e5d6069bfa006d6c0 |</w:t>
      </w:r>
    </w:p>
    <w:p>
      <w:r>
        <w:t>| Timestamp UTC | 2026-10-02T10:02:13.160200Z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