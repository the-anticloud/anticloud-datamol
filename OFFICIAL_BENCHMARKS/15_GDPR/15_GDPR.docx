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2026-10-02T10:02:12.351188Z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0f456c9fa5694c7c8d44abfb902229d40d4c5c37a0e62b28e009d7ae3924aecf |</w:t>
      </w:r>
    </w:p>
    <w:p>
      <w:r>
        <w:t>| Timestamp UTC | 2026-10-02T10:02:12.351188Z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