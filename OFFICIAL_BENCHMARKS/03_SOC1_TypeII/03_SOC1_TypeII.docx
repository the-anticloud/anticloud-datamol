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2026-10-02T10:02:10.562274Z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2367ed24e4ba5e46f0921fb2cbabd3734af73ddb4489d42a6e76c2ac022c3f98 |</w:t>
      </w:r>
    </w:p>
    <w:p>
      <w:r>
        <w:t>| Timestamp UTC | 2026-10-02T10:02:10.562274Z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